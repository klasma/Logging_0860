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17 meter från avverkningsanmälan A 53293-2021 i Hultsfreds kommun har hittats 13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