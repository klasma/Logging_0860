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samrådsanmälan S 5489-2021 i Hultsfreds kommun har hittats 20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