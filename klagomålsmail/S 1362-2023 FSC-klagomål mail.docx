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1362-2023 i Hultsfreds kommun har hittats 27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