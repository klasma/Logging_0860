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56955-2022 i Hultsfreds kommun.</w:t>
      </w:r>
    </w:p>
    <w:p>
      <w:r>
        <w:t>I det avverkningsanmälda området har 15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