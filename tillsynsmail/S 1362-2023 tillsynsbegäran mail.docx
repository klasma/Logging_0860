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1362-2023 i Hultsfreds kommun.</w:t>
      </w:r>
    </w:p>
    <w:p>
      <w:r>
        <w:t>I det samrådsanmälda området har 27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