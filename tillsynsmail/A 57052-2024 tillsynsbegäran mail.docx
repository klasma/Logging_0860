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57052-2024 i Hultsfreds kommun.</w:t>
      </w:r>
    </w:p>
    <w:p>
      <w:r>
        <w:t>I det avverkningsanmälda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