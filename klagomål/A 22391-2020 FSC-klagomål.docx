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22391-2020 i Hultsfreds kommun</w:t>
      </w:r>
    </w:p>
    <w:p>
      <w:r>
        <w:t>Detta dokument behandlar höga naturvärden i avverkningsanmälan A 22391-2020 i Hultsfreds kommun. Denna avverkningsanmälan inkom 2020-05-11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ryl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1483"/>
            <wp:docPr id="1" name="Picture 1"/>
            <wp:cNvGraphicFramePr>
              <a:graphicFrameLocks noChangeAspect="1"/>
            </wp:cNvGraphicFramePr>
            <a:graphic>
              <a:graphicData uri="http://schemas.openxmlformats.org/drawingml/2006/picture">
                <pic:pic>
                  <pic:nvPicPr>
                    <pic:cNvPr id="0" name="A 22391-2020 karta.png"/>
                    <pic:cNvPicPr/>
                  </pic:nvPicPr>
                  <pic:blipFill>
                    <a:blip r:embed="rId16"/>
                    <a:stretch>
                      <a:fillRect/>
                    </a:stretch>
                  </pic:blipFill>
                  <pic:spPr>
                    <a:xfrm>
                      <a:off x="0" y="0"/>
                      <a:ext cx="5486400" cy="4431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6377702, E 557789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