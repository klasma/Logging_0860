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10333-2023 i Hultsfreds kommun</w:t>
      </w:r>
    </w:p>
    <w:p>
      <w:r>
        <w:t>Detta klagomål behandlar höga naturvärden i avverkningsanmälan A 10333-2023 i Hultsfreds kommun som inkom 2023-02-23 och omfattar 5,0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10333-2023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6357295, E 537417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