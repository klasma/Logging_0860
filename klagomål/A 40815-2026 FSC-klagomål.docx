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40815-2026 i Hultsfreds kommun</w:t>
      </w:r>
    </w:p>
    <w:p>
      <w:r>
        <w:t>Detta klagomål behandlar höga naturvärden i avverkningsanmälan A 40815-2026 i Hultsfreds kommun som inkom 2026-10-01 och omfattar 3,9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40815-2026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6354908, E 542659 i SWEREF 99 TM.</w:t>
      </w:r>
    </w:p>
    <w:p>
      <w:r>
        <w:t>I och inom 6 meter från avverkningsanmälan finns fynd av 2 naturvårdsarter, varav 2 är fridlysta och 2 är typiska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