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68096-2021 i Hultsfreds kommun</w:t>
      </w:r>
    </w:p>
    <w:p>
      <w:r>
        <w:t>Detta klagomål behandlar höga naturvärden i avverkningsanmälan A 68096-2021 i Hultsfreds kommun som inkom 2021-11-26 och omfattar 5,8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68096-2021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6347863, E 544764 i SWEREF 99 TM.</w:t>
      </w:r>
    </w:p>
    <w:p>
      <w:r>
        <w:t>I och inom 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68096-2021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6347863, E 544764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