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32003-2025 i Hultsfreds kommun</w:t>
      </w:r>
    </w:p>
    <w:p>
      <w:r>
        <w:t>Detta dokument behandlar höga naturvärden i avverkningsanmälan A 32003-2025 i Hultsfreds kommun. Denna avverkningsanmälan inkom 2025-06-27 09:08:57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6883"/>
            <wp:docPr id="1" name="Picture 1"/>
            <wp:cNvGraphicFramePr>
              <a:graphicFrameLocks noChangeAspect="1"/>
            </wp:cNvGraphicFramePr>
            <a:graphic>
              <a:graphicData uri="http://schemas.openxmlformats.org/drawingml/2006/picture">
                <pic:pic>
                  <pic:nvPicPr>
                    <pic:cNvPr id="0" name="A 32003-2025 karta.png"/>
                    <pic:cNvPicPr/>
                  </pic:nvPicPr>
                  <pic:blipFill>
                    <a:blip r:embed="rId16"/>
                    <a:stretch>
                      <a:fillRect/>
                    </a:stretch>
                  </pic:blipFill>
                  <pic:spPr>
                    <a:xfrm>
                      <a:off x="0" y="0"/>
                      <a:ext cx="5486400" cy="6916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6365289, E 535117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