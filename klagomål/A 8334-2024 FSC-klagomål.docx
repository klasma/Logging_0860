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8334-2024 i Hultsfreds kommun</w:t>
      </w:r>
    </w:p>
    <w:p>
      <w:r>
        <w:t>Detta klagomål behandlar höga naturvärden i avverkningsanmälan A 8334-2024 i Hultsfreds kommun som inkom 2024-03-01 och omfattar 1,8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8334-2024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6345863, E 553480 i SWEREF 99 TM.</w:t>
      </w:r>
    </w:p>
    <w:p>
      <w:r>
        <w:t>Inom 21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