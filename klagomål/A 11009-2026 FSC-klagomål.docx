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11009-2026 i Hultsfreds kommun</w:t>
      </w:r>
    </w:p>
    <w:p>
      <w:r>
        <w:t>Detta klagomål behandlar höga naturvärden i avverkningsanmälan A 11009-2026 i Hultsfreds kommun som inkom 2026-02-25 och omfattar 16,2 ha.</w:t>
      </w:r>
    </w:p>
    <w:p>
      <w:pPr>
        <w:pStyle w:val="Caption"/>
      </w:pPr>
      <w:r>
        <w:drawing>
          <wp:inline xmlns:a="http://schemas.openxmlformats.org/drawingml/2006/main" xmlns:pic="http://schemas.openxmlformats.org/drawingml/2006/picture">
            <wp:extent cx="5486400" cy="5570629"/>
            <wp:docPr id="1" name="Picture 1"/>
            <wp:cNvGraphicFramePr>
              <a:graphicFrameLocks noChangeAspect="1"/>
            </wp:cNvGraphicFramePr>
            <a:graphic>
              <a:graphicData uri="http://schemas.openxmlformats.org/drawingml/2006/picture">
                <pic:pic>
                  <pic:nvPicPr>
                    <pic:cNvPr id="0" name="A 11009-2026 karta.png"/>
                    <pic:cNvPicPr/>
                  </pic:nvPicPr>
                  <pic:blipFill>
                    <a:blip r:embed="rId16"/>
                    <a:stretch>
                      <a:fillRect/>
                    </a:stretch>
                  </pic:blipFill>
                  <pic:spPr>
                    <a:xfrm>
                      <a:off x="0" y="0"/>
                      <a:ext cx="5486400" cy="5570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6374462, E 550950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