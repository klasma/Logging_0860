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61709-2022 i Hultsfreds kommun</w:t>
      </w:r>
    </w:p>
    <w:p>
      <w:r>
        <w:t>Detta klagomål behandlar höga naturvärden i avverkningsanmälan A 61709-2022 i Hultsfreds kommun som inkom 2022-12-22 och omfattar 3,7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61709-2022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6372823, E 570602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709997"/>
            <wp:docPr id="2" name="Picture 2"/>
            <wp:cNvGraphicFramePr>
              <a:graphicFrameLocks noChangeAspect="1"/>
            </wp:cNvGraphicFramePr>
            <a:graphic>
              <a:graphicData uri="http://schemas.openxmlformats.org/drawingml/2006/picture">
                <pic:pic>
                  <pic:nvPicPr>
                    <pic:cNvPr id="0" name="A 61709-2022 karta knärot.png"/>
                    <pic:cNvPicPr/>
                  </pic:nvPicPr>
                  <pic:blipFill>
                    <a:blip r:embed="rId17"/>
                    <a:stretch>
                      <a:fillRect/>
                    </a:stretch>
                  </pic:blipFill>
                  <pic:spPr>
                    <a:xfrm>
                      <a:off x="0" y="0"/>
                      <a:ext cx="5486400" cy="87099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6372823, E 570602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