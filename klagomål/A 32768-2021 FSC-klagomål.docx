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32768-2021 i Hultsfreds kommun</w:t>
      </w:r>
    </w:p>
    <w:p>
      <w:r>
        <w:t>Detta dokument behandlar höga naturvärden i avverkningsanmälan A 32768-2021 i Hultsfreds kommun. Denna avverkningsanmälan inkom 2021-06-28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32768-2021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6363564, E 534113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