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63212-2023 i Hultsfreds kommun</w:t>
      </w:r>
    </w:p>
    <w:p>
      <w:r>
        <w:t>Detta klagomål behandlar höga naturvärden i avverkningsanmälan A 63212-2023 i Hultsfreds kommun som inkom 2023-12-13 och omfattar 2,5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63212-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6364584, E 566327 i SWEREF 99 TM.</w:t>
      </w:r>
    </w:p>
    <w:p>
      <w:r>
        <w:t>Inom 11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