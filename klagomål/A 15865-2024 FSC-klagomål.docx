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15865-2024 i Hultsfreds kommun</w:t>
      </w:r>
    </w:p>
    <w:p>
      <w:r>
        <w:t>Detta dokument behandlar höga naturvärden i avverkningsanmälan A 15865-2024 i Hultsfreds kommun. Denna avverkningsanmälan inkom 2024-04-23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backstarr (NT), vårstarr (NT) och mattlummer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15865-2024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6374576, E 549858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