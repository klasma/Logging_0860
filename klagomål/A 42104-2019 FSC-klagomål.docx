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42104-2019 i Hultsfreds kommun</w:t>
      </w:r>
    </w:p>
    <w:p>
      <w:r>
        <w:t>Detta dokument behandlar höga naturvärden i avverkningsanmälan A 42104-2019 i Hultsfreds kommun. Denna avverkningsanmälan inkom 2019-08-25 och omfattar 29,4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2104-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6371087, E 561671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