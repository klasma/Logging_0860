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24939-2021 i Hultsfreds kommun</w:t>
      </w:r>
    </w:p>
    <w:p>
      <w:r>
        <w:t>Detta dokument behandlar höga naturvärden i avverkningsanmälan A 24939-2021 i Hultsfreds kommun. Denna avverkningsanmälan inkom 2021-05-25 00:00:00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24939-2021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6345056, E 549631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