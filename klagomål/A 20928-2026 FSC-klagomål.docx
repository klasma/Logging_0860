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20928-2026 i Hultsfreds kommun</w:t>
      </w:r>
    </w:p>
    <w:p>
      <w:r>
        <w:t>Detta klagomål behandlar höga naturvärden i avverkningsanmälan A 20928-2026 i Hultsfreds kommun som inkom 2026-04-30 och omfattar 5,5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20928-2026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6366037, E 548076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