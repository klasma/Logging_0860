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9328-2025 i Hultsfreds kommun</w:t>
      </w:r>
    </w:p>
    <w:p>
      <w:r>
        <w:t>Detta klagomål behandlar höga naturvärden i avverkningsanmälan A 9328-2025 i Hultsfreds kommun som inkom 2025-02-26 och omfattar 1,8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9328-2025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6359959, E 541518 i SWEREF 99 TM.</w:t>
      </w:r>
    </w:p>
    <w:p>
      <w:r>
        <w:t>Inom 2 meter från avverkningsanmälan finns fynd av 1 naturvårdsarter, varav 1 är rödlistad: smal sågmossa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