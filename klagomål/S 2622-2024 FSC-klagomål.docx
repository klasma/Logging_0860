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2622-2024 i Hultsfreds kommun</w:t>
      </w:r>
    </w:p>
    <w:p>
      <w:r>
        <w:t>Detta klagomål behandlar höga naturvärden i samrådsanmälan S 2622-2024 i Hultsfreds kommun som inkom 2024-07-04 och omfattar 26,7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S 2622-2024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6359535, E 562502 i SWEREF 99 TM.</w:t>
      </w:r>
    </w:p>
    <w:p>
      <w:r>
        <w:t>Inom 9 meter från samrådsanmälan finns fynd av 1 naturvårdsarter, varav 1 är rödlistad: flikig tallfibbla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