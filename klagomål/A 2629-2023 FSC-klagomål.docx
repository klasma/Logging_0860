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2629-2023 i Hultsfreds kommun</w:t>
      </w:r>
    </w:p>
    <w:p>
      <w:r>
        <w:t>Detta klagomål behandlar höga naturvärden i avverkningsanmälan A 2629-2023 i Hultsfreds kommun som inkom 2023-01-16 och omfattar 58,7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629-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6357793, E 548043 i SWEREF 99 TM.</w:t>
      </w:r>
    </w:p>
    <w:p>
      <w:r>
        <w:t>Inom 23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