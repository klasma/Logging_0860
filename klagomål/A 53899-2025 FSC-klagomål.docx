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53899-2025 i Hultsfreds kommun</w:t>
      </w:r>
    </w:p>
    <w:p>
      <w:r>
        <w:t>Detta klagomål behandlar höga naturvärden i avverkningsanmälan A 53899-2025 i Hultsfreds kommun som inkom 2025-10-31 och omfattar 2,2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5389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6366908, E 542420 i SWEREF 99 TM.</w:t>
      </w:r>
    </w:p>
    <w:p>
      <w:r>
        <w:t>Inom 3 meter från avverkningsanmälan finns fynd av 3 naturvårdsarter, varav 3 är rödlistade: slåttergubbe (VU), jungfrulin (NT) och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