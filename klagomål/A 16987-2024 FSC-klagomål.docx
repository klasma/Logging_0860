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16987-2024 i Hultsfreds kommun</w:t>
      </w:r>
    </w:p>
    <w:p>
      <w:r>
        <w:t>Detta dokument behandlar höga naturvärden i avverkningsanmälan A 16987-2024 i Hultsfreds kommun. Denna avverkningsanmälan inkom 2024-04-30 och omfattar 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1498"/>
            <wp:docPr id="1" name="Picture 1"/>
            <wp:cNvGraphicFramePr>
              <a:graphicFrameLocks noChangeAspect="1"/>
            </wp:cNvGraphicFramePr>
            <a:graphic>
              <a:graphicData uri="http://schemas.openxmlformats.org/drawingml/2006/picture">
                <pic:pic>
                  <pic:nvPicPr>
                    <pic:cNvPr id="0" name="A 16987-2024 karta.png"/>
                    <pic:cNvPicPr/>
                  </pic:nvPicPr>
                  <pic:blipFill>
                    <a:blip r:embed="rId16"/>
                    <a:stretch>
                      <a:fillRect/>
                    </a:stretch>
                  </pic:blipFill>
                  <pic:spPr>
                    <a:xfrm>
                      <a:off x="0" y="0"/>
                      <a:ext cx="5486400" cy="4811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6346241, E 552659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