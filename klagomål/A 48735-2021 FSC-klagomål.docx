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48735-2021 i Hultsfreds kommun</w:t>
      </w:r>
    </w:p>
    <w:p>
      <w:r>
        <w:t>Detta dokument behandlar höga naturvärden i avverkningsanmälan A 48735-2021 i Hultsfreds kommun. Denna avverkningsanmälan inkom 2021-09-13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8735-2021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6373632, E 547271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