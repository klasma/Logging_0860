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10864-2020 i Hultsfreds kommun</w:t>
      </w:r>
    </w:p>
    <w:p>
      <w:r>
        <w:t>Detta dokument behandlar höga naturvärden i avverkningsanmälan A 10864-2020 i Hultsfreds kommun. Denna avverkningsanmälan inkom 2020-02-28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10864-2020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6370662, E 548981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