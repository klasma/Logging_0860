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43921-2020 i Hultsfreds kommun</w:t>
      </w:r>
    </w:p>
    <w:p>
      <w:r>
        <w:t>Detta dokument behandlar höga naturvärden i avverkningsanmälan A 43921-2020 i Hultsfreds kommun. Denna avverkningsanmälan inkom 2020-09-09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2741"/>
            <wp:docPr id="1" name="Picture 1"/>
            <wp:cNvGraphicFramePr>
              <a:graphicFrameLocks noChangeAspect="1"/>
            </wp:cNvGraphicFramePr>
            <a:graphic>
              <a:graphicData uri="http://schemas.openxmlformats.org/drawingml/2006/picture">
                <pic:pic>
                  <pic:nvPicPr>
                    <pic:cNvPr id="0" name="A 43921-2020 karta.png"/>
                    <pic:cNvPicPr/>
                  </pic:nvPicPr>
                  <pic:blipFill>
                    <a:blip r:embed="rId16"/>
                    <a:stretch>
                      <a:fillRect/>
                    </a:stretch>
                  </pic:blipFill>
                  <pic:spPr>
                    <a:xfrm>
                      <a:off x="0" y="0"/>
                      <a:ext cx="5486400" cy="34127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6342364, E 533550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