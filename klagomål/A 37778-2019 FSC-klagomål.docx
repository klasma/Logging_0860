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37778-2019 i Hultsfreds kommun</w:t>
      </w:r>
    </w:p>
    <w:p>
      <w:r>
        <w:t>Detta dokument behandlar höga naturvärden i avverkningsanmälan A 37778-2019 i Hultsfreds kommun. Denna avverkningsanmälan inkom 2019-08-05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solvända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7778-2019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6359131, E 560244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