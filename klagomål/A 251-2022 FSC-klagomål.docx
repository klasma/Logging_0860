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251-2022 i Hultsfreds kommun</w:t>
      </w:r>
    </w:p>
    <w:p>
      <w:r>
        <w:t>Detta dokument behandlar höga naturvärden i avverkningsanmälan A 251-2022 i Hultsfreds kommun. Denna avverkningsanmälan inkom 2022-01-04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251-2022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6361532, E 548982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