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52207-2023 i Hultsfreds kommun</w:t>
      </w:r>
    </w:p>
    <w:p>
      <w:r>
        <w:t>Detta dokument behandlar höga naturvärden i avverkningsanmälan A 52207-2023 i Hultsfreds kommun. Denna avverkningsanmälan inkom 2023-10-25 och omfattar 8,6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2590"/>
            <wp:docPr id="1" name="Picture 1"/>
            <wp:cNvGraphicFramePr>
              <a:graphicFrameLocks noChangeAspect="1"/>
            </wp:cNvGraphicFramePr>
            <a:graphic>
              <a:graphicData uri="http://schemas.openxmlformats.org/drawingml/2006/picture">
                <pic:pic>
                  <pic:nvPicPr>
                    <pic:cNvPr id="0" name="A 52207-2023 karta.png"/>
                    <pic:cNvPicPr/>
                  </pic:nvPicPr>
                  <pic:blipFill>
                    <a:blip r:embed="rId16"/>
                    <a:stretch>
                      <a:fillRect/>
                    </a:stretch>
                  </pic:blipFill>
                  <pic:spPr>
                    <a:xfrm>
                      <a:off x="0" y="0"/>
                      <a:ext cx="5486400" cy="41625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6347180, E 532287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