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22903-2019 i Hultsfreds kommun</w:t>
      </w:r>
    </w:p>
    <w:p>
      <w:r>
        <w:t>Detta dokument behandlar höga naturvärden i avverkningsanmälan A 22903-2019 i Hultsfreds kommun. Denna avverkningsanmälan inkom 2019-05-06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6408"/>
            <wp:docPr id="1" name="Picture 1"/>
            <wp:cNvGraphicFramePr>
              <a:graphicFrameLocks noChangeAspect="1"/>
            </wp:cNvGraphicFramePr>
            <a:graphic>
              <a:graphicData uri="http://schemas.openxmlformats.org/drawingml/2006/picture">
                <pic:pic>
                  <pic:nvPicPr>
                    <pic:cNvPr id="0" name="A 22903-2019 karta.png"/>
                    <pic:cNvPicPr/>
                  </pic:nvPicPr>
                  <pic:blipFill>
                    <a:blip r:embed="rId16"/>
                    <a:stretch>
                      <a:fillRect/>
                    </a:stretch>
                  </pic:blipFill>
                  <pic:spPr>
                    <a:xfrm>
                      <a:off x="0" y="0"/>
                      <a:ext cx="5486400" cy="4196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6350931, E 548355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1.04 ha med buffertzonerna och får av detta skäl inte avverkas.</w:t>
      </w:r>
    </w:p>
    <w:p>
      <w:pPr>
        <w:pStyle w:val="Caption"/>
      </w:pPr>
      <w:r>
        <w:drawing>
          <wp:inline xmlns:a="http://schemas.openxmlformats.org/drawingml/2006/main" xmlns:pic="http://schemas.openxmlformats.org/drawingml/2006/picture">
            <wp:extent cx="5486400" cy="4906948"/>
            <wp:docPr id="2" name="Picture 2"/>
            <wp:cNvGraphicFramePr>
              <a:graphicFrameLocks noChangeAspect="1"/>
            </wp:cNvGraphicFramePr>
            <a:graphic>
              <a:graphicData uri="http://schemas.openxmlformats.org/drawingml/2006/picture">
                <pic:pic>
                  <pic:nvPicPr>
                    <pic:cNvPr id="0" name="A 22903-2019 karta knärot.png"/>
                    <pic:cNvPicPr/>
                  </pic:nvPicPr>
                  <pic:blipFill>
                    <a:blip r:embed="rId17"/>
                    <a:stretch>
                      <a:fillRect/>
                    </a:stretch>
                  </pic:blipFill>
                  <pic:spPr>
                    <a:xfrm>
                      <a:off x="0" y="0"/>
                      <a:ext cx="5486400" cy="49069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6350931, E 548355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