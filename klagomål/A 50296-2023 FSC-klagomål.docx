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50296-2023 i Hultsfreds kommun</w:t>
      </w:r>
    </w:p>
    <w:p>
      <w:r>
        <w:t>Detta klagomål behandlar höga naturvärden i avverkningsanmälan A 50296-2023 i Hultsfreds kommun som inkom 2023-10-17 och omfattar 8,5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50296-2023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6367963, E 563306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578255"/>
            <wp:docPr id="2" name="Picture 2"/>
            <wp:cNvGraphicFramePr>
              <a:graphicFrameLocks noChangeAspect="1"/>
            </wp:cNvGraphicFramePr>
            <a:graphic>
              <a:graphicData uri="http://schemas.openxmlformats.org/drawingml/2006/picture">
                <pic:pic>
                  <pic:nvPicPr>
                    <pic:cNvPr id="0" name="A 50296-2023 karta knärot.png"/>
                    <pic:cNvPicPr/>
                  </pic:nvPicPr>
                  <pic:blipFill>
                    <a:blip r:embed="rId17"/>
                    <a:stretch>
                      <a:fillRect/>
                    </a:stretch>
                  </pic:blipFill>
                  <pic:spPr>
                    <a:xfrm>
                      <a:off x="0" y="0"/>
                      <a:ext cx="5486400" cy="6578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6367963, E 563306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