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15110-2024 i Hultsfreds kommun</w:t>
      </w:r>
    </w:p>
    <w:p>
      <w:r>
        <w:t>Detta klagomål behandlar höga naturvärden i avverkningsanmälan A 15110-2024 i Hultsfreds kommun som inkom 2024-04-17 och omfattar 1,1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15110-2024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6347012, E 547933 i SWEREF 99 TM.</w:t>
      </w:r>
    </w:p>
    <w:p>
      <w:r>
        <w:t>I och inom 13 meter från avverkningsanmälan finns fynd av 3 naturvårdsarter, varav 1 är rödlistad, 1 är fridlyst, 2 är typiska (T) och 2 är signalarter (S): grönsångare (NT, §4), ekskinn (S, T)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