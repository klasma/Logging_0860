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38434-2020 i Hultsfreds kommun</w:t>
      </w:r>
    </w:p>
    <w:p>
      <w:r>
        <w:t>Detta dokument behandlar höga naturvärden i avverkningsanmälan A 38434-2020 i Hultsfreds kommun. Denna avverkningsanmälan inkom 2020-08-17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38434-2020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6345755, E 538037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