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57173-2024 i Hultsfreds kommun</w:t>
      </w:r>
    </w:p>
    <w:p>
      <w:r>
        <w:t>Denna tillsynsbegäran behandlar höga naturvärden i avverkningsanmälan A 57173-2024 i Hultsfreds kommun som inkom 2024-12-03 och omfattar 3,4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A 57173-2024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6355877, E 531277 i SWEREF 99 TM.</w:t>
      </w:r>
    </w:p>
    <w:p>
      <w:r>
        <w:t>Inom 2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