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60363-2023 i Hultsfreds kommun</w:t>
      </w:r>
    </w:p>
    <w:p>
      <w:r>
        <w:t>Denna tillsynsbegäran behandlar höga naturvärden i avverkningsanmälan A 60363-2023 i Hultsfreds kommun som inkom 2023-11-29 och omfattar 3,8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A 60363-2023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6362396, E 549809 i SWEREF 99 TM.</w:t>
      </w:r>
    </w:p>
    <w:p>
      <w:r>
        <w:t>Inom 22 meter från avverkningsanmälan finns fynd av 2 naturvårdsarter, varav 1 är rödlistad och 2 är fridlysta: gulsparv (NT,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