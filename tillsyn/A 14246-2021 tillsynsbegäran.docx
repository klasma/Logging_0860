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14246-2021 i Hultsfreds kommun</w:t>
      </w:r>
    </w:p>
    <w:p>
      <w:r>
        <w:t>Detta dokument behandlar höga naturvärden i avverkningsanmälan A 14246-2021 i Hultsfreds kommun. Denna avverkningsanmälan inkom 2021-03-23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purpurknipprot (S, §8) och underviol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14246-2021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6350629, E 547646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