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37916-2022 i Hultsfreds kommun</w:t>
      </w:r>
    </w:p>
    <w:p>
      <w:r>
        <w:t>Denna tillsynsbegäran behandlar höga naturvärden i avverkningsanmälan A 37916-2022 i Hultsfreds kommun som inkom 2022-09-07 och omfattar 3,8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A 37916-2022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6351083, E 537818 i SWEREF 99 TM.</w:t>
      </w:r>
    </w:p>
    <w:p>
      <w:r>
        <w:t>Inom 23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