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55135-2021 i Hultsfreds kommun</w:t>
      </w:r>
    </w:p>
    <w:p>
      <w:r>
        <w:t>Denna tillsynsbegäran behandlar höga naturvärden i avverkningsanmälan A 55135-2021 i Hultsfreds kommun som inkom 2021-10-05 och omfattar 2,2 ha.</w:t>
      </w:r>
    </w:p>
    <w:p>
      <w:pPr>
        <w:pStyle w:val="Caption"/>
      </w:pPr>
      <w:r>
        <w:drawing>
          <wp:inline xmlns:a="http://schemas.openxmlformats.org/drawingml/2006/main" xmlns:pic="http://schemas.openxmlformats.org/drawingml/2006/picture">
            <wp:extent cx="5392308" cy="5724000"/>
            <wp:docPr id="1" name="Picture 1"/>
            <wp:cNvGraphicFramePr>
              <a:graphicFrameLocks noChangeAspect="1"/>
            </wp:cNvGraphicFramePr>
            <a:graphic>
              <a:graphicData uri="http://schemas.openxmlformats.org/drawingml/2006/picture">
                <pic:pic>
                  <pic:nvPicPr>
                    <pic:cNvPr id="0" name="A 55135-2021 karta.png"/>
                    <pic:cNvPicPr/>
                  </pic:nvPicPr>
                  <pic:blipFill>
                    <a:blip r:embed="rId16"/>
                    <a:stretch>
                      <a:fillRect/>
                    </a:stretch>
                  </pic:blipFill>
                  <pic:spPr>
                    <a:xfrm>
                      <a:off x="0" y="0"/>
                      <a:ext cx="539230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6361031, E 538386 i SWEREF 99 TM.</w:t>
      </w:r>
    </w:p>
    <w:p>
      <w:r>
        <w:t>I och inom 25 meter från avverkningsanmälan finns fynd av 7 naturvårdsarter, varav 4 är rödlistade, 1 är fridlyst, 5 är typiska (T) och 3 är signalarter (S): knärot (VU, T, §8), kryddspindling (NT, T), skarp dropptaggsvamp (NT), såpfingersvamp (NT), grovticka (S, T), grönpyrola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697560"/>
            <wp:docPr id="2" name="Picture 2"/>
            <wp:cNvGraphicFramePr>
              <a:graphicFrameLocks noChangeAspect="1"/>
            </wp:cNvGraphicFramePr>
            <a:graphic>
              <a:graphicData uri="http://schemas.openxmlformats.org/drawingml/2006/picture">
                <pic:pic>
                  <pic:nvPicPr>
                    <pic:cNvPr id="0" name="A 55135-2021 karta knärot.png"/>
                    <pic:cNvPicPr/>
                  </pic:nvPicPr>
                  <pic:blipFill>
                    <a:blip r:embed="rId17"/>
                    <a:stretch>
                      <a:fillRect/>
                    </a:stretch>
                  </pic:blipFill>
                  <pic:spPr>
                    <a:xfrm>
                      <a:off x="0" y="0"/>
                      <a:ext cx="5486400" cy="56975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6361031, E 538386 i SWEREF 99 TM.</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kryddspindling (NT, T), grovticka (S, T), grönpyrola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