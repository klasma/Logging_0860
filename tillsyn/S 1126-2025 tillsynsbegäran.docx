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1126-2025 i Hultsfreds kommun</w:t>
      </w:r>
    </w:p>
    <w:p>
      <w:r>
        <w:t>Denna tillsynsbegäran behandlar höga naturvärden i samrådsanmälan S 1126-2025 i Hultsfreds kommun som inkom 2025-04-08 och omfattar 3,3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S 1126-2025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6362814, E 552955 i SWEREF 99 TM.</w:t>
      </w:r>
    </w:p>
    <w:p>
      <w:r>
        <w:t>Inom 10 meter från samrådsanmälan finns fynd av 1 naturvårdsarter, varav 1 är rödlistad och 1 är fridlyst: enkelbeckasin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