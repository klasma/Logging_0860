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56026-2024 i Hultsfreds kommun</w:t>
      </w:r>
    </w:p>
    <w:p>
      <w:r>
        <w:t>Detta dokument behandlar höga naturvärden i avverkningsanmälan A 56026-2024 i Hultsfreds kommun. Denna avverkningsanmälan inkom 2024-11-28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vårärt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2009"/>
            <wp:docPr id="1" name="Picture 1"/>
            <wp:cNvGraphicFramePr>
              <a:graphicFrameLocks noChangeAspect="1"/>
            </wp:cNvGraphicFramePr>
            <a:graphic>
              <a:graphicData uri="http://schemas.openxmlformats.org/drawingml/2006/picture">
                <pic:pic>
                  <pic:nvPicPr>
                    <pic:cNvPr id="0" name="A 56026-2024 karta.png"/>
                    <pic:cNvPicPr/>
                  </pic:nvPicPr>
                  <pic:blipFill>
                    <a:blip r:embed="rId16"/>
                    <a:stretch>
                      <a:fillRect/>
                    </a:stretch>
                  </pic:blipFill>
                  <pic:spPr>
                    <a:xfrm>
                      <a:off x="0" y="0"/>
                      <a:ext cx="5486400" cy="502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6367021, E 554996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