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30937-2026 i Hultsfreds kommun</w:t>
      </w:r>
    </w:p>
    <w:p>
      <w:r>
        <w:t>Denna tillsynsbegäran behandlar höga naturvärden i avverkningsanmälan A 30937-2026 i Hultsfreds kommun som inkom 2026-07-10 och omfattar 3,3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30937-2026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6344404, E 536035 i SWEREF 99 TM.</w:t>
      </w:r>
    </w:p>
    <w:p>
      <w:r>
        <w:t>I och inom 24 meter från avverkningsanmälan finns fynd av 9 naturvårdsarter, varav 1 är rödlistad, 3 är fridlysta, 7 är typiska (T) och 6 är signalarter (S): talltita (NT, §4), bårdlav (S, T), gulnål (S, T), kornig nållav (S, T), rostfläck (S, T), sotlav (S, T), underviol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bårdlav (S, T), gulnål (S, T), kornig nållav (S, T), rostfläck (S, T), sotlav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