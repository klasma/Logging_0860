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59943-2018 i Hultsfreds kommun</w:t>
      </w:r>
    </w:p>
    <w:p>
      <w:r>
        <w:t>Detta dokument behandlar höga naturvärden i avverkningsanmälan A 59943-2018 i Hultsfreds kommun. Denna avverkningsanmälan inkom 2018-11-15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ryl (EN)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59943-2018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6345234, E 543607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