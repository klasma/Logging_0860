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50816-2024 i Hultsfreds kommun</w:t>
      </w:r>
    </w:p>
    <w:p>
      <w:r>
        <w:t>Detta dokument behandlar höga naturvärden i avverkningsanmälan A 50816-2024 i Hultsfreds kommun. Denna avverkningsanmälan inkom 2024-11-06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dvärgbägarlav (NT), gropticka (NT), spillkråka (NT, §4), tallticka (NT), talltita (NT, §4), brandticka (S), bronshjon (S) och kattfotslav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3290"/>
            <wp:docPr id="1" name="Picture 1"/>
            <wp:cNvGraphicFramePr>
              <a:graphicFrameLocks noChangeAspect="1"/>
            </wp:cNvGraphicFramePr>
            <a:graphic>
              <a:graphicData uri="http://schemas.openxmlformats.org/drawingml/2006/picture">
                <pic:pic>
                  <pic:nvPicPr>
                    <pic:cNvPr id="0" name="A 50816-2024 karta.png"/>
                    <pic:cNvPicPr/>
                  </pic:nvPicPr>
                  <pic:blipFill>
                    <a:blip r:embed="rId16"/>
                    <a:stretch>
                      <a:fillRect/>
                    </a:stretch>
                  </pic:blipFill>
                  <pic:spPr>
                    <a:xfrm>
                      <a:off x="0" y="0"/>
                      <a:ext cx="5486400" cy="45332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6375548, E 561788 i SWEREF 99 TM.</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