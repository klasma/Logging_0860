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48911-2023 i Hultsfreds kommun</w:t>
      </w:r>
    </w:p>
    <w:p>
      <w:r>
        <w:t>Detta dokument behandlar höga naturvärden i avverkningsanmälan A 48911-2023 i Hultsfreds kommun. Denna avverkningsanmälan inkom 2023-10-10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grönsiska (§4)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5507"/>
            <wp:docPr id="1" name="Picture 1"/>
            <wp:cNvGraphicFramePr>
              <a:graphicFrameLocks noChangeAspect="1"/>
            </wp:cNvGraphicFramePr>
            <a:graphic>
              <a:graphicData uri="http://schemas.openxmlformats.org/drawingml/2006/picture">
                <pic:pic>
                  <pic:nvPicPr>
                    <pic:cNvPr id="0" name="A 48911-2023 karta.png"/>
                    <pic:cNvPicPr/>
                  </pic:nvPicPr>
                  <pic:blipFill>
                    <a:blip r:embed="rId16"/>
                    <a:stretch>
                      <a:fillRect/>
                    </a:stretch>
                  </pic:blipFill>
                  <pic:spPr>
                    <a:xfrm>
                      <a:off x="0" y="0"/>
                      <a:ext cx="5486400" cy="6865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6364419, E 533680 i SWEREF 99 TM.</w:t>
      </w:r>
    </w:p>
    <w:p>
      <w:pPr>
        <w:pStyle w:val="Heading1"/>
      </w:pPr>
      <w:r>
        <w:t>Fridlysta arter</w:t>
      </w:r>
    </w:p>
    <w:p>
      <w:r>
        <w:t>Följande fridlysta arter har sina livsmiljöer och växtplatser i den avverkningsanmälda skogen: grönsiska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8996909"/>
            <wp:docPr id="2" name="Picture 2"/>
            <wp:cNvGraphicFramePr>
              <a:graphicFrameLocks noChangeAspect="1"/>
            </wp:cNvGraphicFramePr>
            <a:graphic>
              <a:graphicData uri="http://schemas.openxmlformats.org/drawingml/2006/picture">
                <pic:pic>
                  <pic:nvPicPr>
                    <pic:cNvPr id="0" name="A 48911-2023 karta knärot.png"/>
                    <pic:cNvPicPr/>
                  </pic:nvPicPr>
                  <pic:blipFill>
                    <a:blip r:embed="rId17"/>
                    <a:stretch>
                      <a:fillRect/>
                    </a:stretch>
                  </pic:blipFill>
                  <pic:spPr>
                    <a:xfrm>
                      <a:off x="0" y="0"/>
                      <a:ext cx="5486400" cy="89969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6364419, E 533680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