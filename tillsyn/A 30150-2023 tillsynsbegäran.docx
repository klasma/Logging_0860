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30150-2023 i Hultsfreds kommun</w:t>
      </w:r>
    </w:p>
    <w:p>
      <w:r>
        <w:t>Detta dokument behandlar höga naturvärden i avverkningsanmälan A 30150-2023 i Hultsfreds kommun. Denna avverkningsanmälan inkom 2023-07-03 och omfattar 14,1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tallticka (NT), ullticka (NT), vedtrappmossa (NT), björksplintborre (S), flagellkvastmossa (S), fällmossa (S), kornknutmossa (S), thomsons trägnagare (S), vågbandad barkbock (S), tjäder (§4)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4513"/>
            <wp:docPr id="1" name="Picture 1"/>
            <wp:cNvGraphicFramePr>
              <a:graphicFrameLocks noChangeAspect="1"/>
            </wp:cNvGraphicFramePr>
            <a:graphic>
              <a:graphicData uri="http://schemas.openxmlformats.org/drawingml/2006/picture">
                <pic:pic>
                  <pic:nvPicPr>
                    <pic:cNvPr id="0" name="A 30150-2023 karta.png"/>
                    <pic:cNvPicPr/>
                  </pic:nvPicPr>
                  <pic:blipFill>
                    <a:blip r:embed="rId16"/>
                    <a:stretch>
                      <a:fillRect/>
                    </a:stretch>
                  </pic:blipFill>
                  <pic:spPr>
                    <a:xfrm>
                      <a:off x="0" y="0"/>
                      <a:ext cx="5486400" cy="36345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6349295, E 560315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tjäder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