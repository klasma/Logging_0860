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27527-2025 i Hultsfreds kommun</w:t>
      </w:r>
    </w:p>
    <w:p>
      <w:r>
        <w:t>Denna tillsynsbegäran behandlar höga naturvärden i avverkningsanmälan A 27527-2025 i Hultsfreds kommun som inkom 2025-06-05 och omfattar 4,0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27527-2025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6346023, E 545211 i SWEREF 99 TM.</w:t>
      </w:r>
    </w:p>
    <w:p>
      <w:r>
        <w:t>I och inom 24 meter från avverkningsanmälan finns fynd av 2 naturvårdsarter, varav 2 är fridlysta och 2 är typiska (T): nattskärra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