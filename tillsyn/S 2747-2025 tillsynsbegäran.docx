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2747-2025 i Hultsfreds kommun</w:t>
      </w:r>
    </w:p>
    <w:p>
      <w:r>
        <w:t>Denna tillsynsbegäran behandlar höga naturvärden i samrådsanmälan S 2747-2025 i Hultsfreds kommun som inkom 2025-10-03 och omfattar 4,9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S 2747-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6356992, E 533148 i SWEREF 99 TM.</w:t>
      </w:r>
    </w:p>
    <w:p>
      <w:r>
        <w:t>I och inom 18 meter från samrådsanmälan finns fynd av 10 naturvårdsarter, varav 7 är rödlistade, 7 är fridlysta, 7 är typiska (T) och 1 är signalart (S): mosippa (EN, T, §8), backsippa (VU, §8), knärot (VU, T, §8), ryl (VU, T), mellanlummer (NT, §9), tallticka (NT, T), talltita (NT, §4), grönpyrola (S, T),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7 fyndplatser för knärot registrerade på Artportalen. Figur 2 visar gränserna för buffertzoner på 50 m, som behöver lämnas kring fyndplatserna för att knärotslokalerna inte ska försvinna vid en avverkning. Av det samrådsanmälda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5309176"/>
            <wp:docPr id="2" name="Picture 2"/>
            <wp:cNvGraphicFramePr>
              <a:graphicFrameLocks noChangeAspect="1"/>
            </wp:cNvGraphicFramePr>
            <a:graphic>
              <a:graphicData uri="http://schemas.openxmlformats.org/drawingml/2006/picture">
                <pic:pic>
                  <pic:nvPicPr>
                    <pic:cNvPr id="0" name="S 2747-2025 karta knärot.png"/>
                    <pic:cNvPicPr/>
                  </pic:nvPicPr>
                  <pic:blipFill>
                    <a:blip r:embed="rId17"/>
                    <a:stretch>
                      <a:fillRect/>
                    </a:stretch>
                  </pic:blipFill>
                  <pic:spPr>
                    <a:xfrm>
                      <a:off x="0" y="0"/>
                      <a:ext cx="5486400" cy="530917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6356992, E 533148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knärot (VU, T, §8), ryl (VU, T), tallticka (NT, T), grönpyrola (S, T), blåsippa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