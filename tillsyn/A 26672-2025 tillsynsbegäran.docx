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26672-2025 i Hultsfreds kommun</w:t>
      </w:r>
    </w:p>
    <w:p>
      <w:r>
        <w:t>Detta dokument behandlar höga naturvärden i avverkningsanmälan A 26672-2025 i Hultsfreds kommun. Denna avverkningsanmälan inkom 2025-06-02 10:01:01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gropticka (NT) och kornig nållav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26672-2025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6345101, E 536086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