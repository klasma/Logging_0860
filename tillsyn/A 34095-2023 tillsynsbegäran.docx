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34095-2023 i Hultsfreds kommun</w:t>
      </w:r>
    </w:p>
    <w:p>
      <w:r>
        <w:t>Detta dokument behandlar höga naturvärden i avverkningsanmälan A 34095-2023 i Hultsfreds kommun. Denna avverkningsanmälan inkom 2023-07-28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blåmossa (S) och dubbelnycklar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4697"/>
            <wp:docPr id="1" name="Picture 1"/>
            <wp:cNvGraphicFramePr>
              <a:graphicFrameLocks noChangeAspect="1"/>
            </wp:cNvGraphicFramePr>
            <a:graphic>
              <a:graphicData uri="http://schemas.openxmlformats.org/drawingml/2006/picture">
                <pic:pic>
                  <pic:nvPicPr>
                    <pic:cNvPr id="0" name="A 34095-2023 karta.png"/>
                    <pic:cNvPicPr/>
                  </pic:nvPicPr>
                  <pic:blipFill>
                    <a:blip r:embed="rId16"/>
                    <a:stretch>
                      <a:fillRect/>
                    </a:stretch>
                  </pic:blipFill>
                  <pic:spPr>
                    <a:xfrm>
                      <a:off x="0" y="0"/>
                      <a:ext cx="5486400" cy="61946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6364232, E 542737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dubbelnycklar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