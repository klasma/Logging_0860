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56554-2022 i Hultsfreds kommun</w:t>
      </w:r>
    </w:p>
    <w:p>
      <w:r>
        <w:t>Denna tillsynsbegäran behandlar höga naturvärden i avverkningsanmälan A 56554-2022 i Hultsfreds kommun som inkom 2022-11-28 och omfattar 1,6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56554-2022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6354436, E 542733 i SWEREF 99 TM.</w:t>
      </w:r>
    </w:p>
    <w:p>
      <w:r>
        <w:t>Inom 24 meter från avverkningsanmälan finns fynd av 2 naturvårdsarter, varav 1 är fridlyst och 1 är signalart (S): västlig hakmossa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