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15084-2024 i Hultsfreds kommun</w:t>
      </w:r>
    </w:p>
    <w:p>
      <w:r>
        <w:t>Detta dokument behandlar höga naturvärden i avverkningsanmälan A 15084-2024 i Hultsfreds kommun. Denna avverkningsanmälan inkom 2024-04-17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rostfläck (S), skogsduva (§4),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5354"/>
            <wp:docPr id="1" name="Picture 1"/>
            <wp:cNvGraphicFramePr>
              <a:graphicFrameLocks noChangeAspect="1"/>
            </wp:cNvGraphicFramePr>
            <a:graphic>
              <a:graphicData uri="http://schemas.openxmlformats.org/drawingml/2006/picture">
                <pic:pic>
                  <pic:nvPicPr>
                    <pic:cNvPr id="0" name="A 15084-2024 karta.png"/>
                    <pic:cNvPicPr/>
                  </pic:nvPicPr>
                  <pic:blipFill>
                    <a:blip r:embed="rId16"/>
                    <a:stretch>
                      <a:fillRect/>
                    </a:stretch>
                  </pic:blipFill>
                  <pic:spPr>
                    <a:xfrm>
                      <a:off x="0" y="0"/>
                      <a:ext cx="5486400" cy="3745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6346593, E 547592 i SWEREF 99 TM.</w:t>
      </w:r>
    </w:p>
    <w:p>
      <w:pPr>
        <w:pStyle w:val="Heading1"/>
      </w:pPr>
      <w:r>
        <w:t>Fridlysta arter</w:t>
      </w:r>
    </w:p>
    <w:p>
      <w:r>
        <w:t>Följande fridlysta arter har sina livsmiljöer och växtplatser i den avverkningsanmälda skogen: skogsduva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