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4257-2024 i Hultsfreds kommun</w:t>
      </w:r>
    </w:p>
    <w:p>
      <w:r>
        <w:t>Denna tillsynsbegäran behandlar höga naturvärden i avverkningsanmälan A 4257-2024 i Hultsfreds kommun som inkom 2024-02-02 och omfattar 0,3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4257-2024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6371700, E 558556 i SWEREF 99 TM.</w:t>
      </w:r>
    </w:p>
    <w:p>
      <w:r>
        <w:t>Inom 11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188513"/>
            <wp:docPr id="2" name="Picture 2"/>
            <wp:cNvGraphicFramePr>
              <a:graphicFrameLocks noChangeAspect="1"/>
            </wp:cNvGraphicFramePr>
            <a:graphic>
              <a:graphicData uri="http://schemas.openxmlformats.org/drawingml/2006/picture">
                <pic:pic>
                  <pic:nvPicPr>
                    <pic:cNvPr id="0" name="A 4257-2024 karta knärot.png"/>
                    <pic:cNvPicPr/>
                  </pic:nvPicPr>
                  <pic:blipFill>
                    <a:blip r:embed="rId17"/>
                    <a:stretch>
                      <a:fillRect/>
                    </a:stretch>
                  </pic:blipFill>
                  <pic:spPr>
                    <a:xfrm>
                      <a:off x="0" y="0"/>
                      <a:ext cx="5486400" cy="51885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6371700, E 558556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