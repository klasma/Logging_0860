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16987-2024 i Hultsfreds kommun</w:t>
      </w:r>
    </w:p>
    <w:p>
      <w:r>
        <w:t>Detta dokument behandlar höga naturvärden i avverkningsanmälan A 16987-2024 i Hultsfreds kommun. Denna avverkningsanmälan inkom 2024-04-30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16987-2024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6346241, E 552659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