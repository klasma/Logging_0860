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15173-2024 i Hultsfreds kommun</w:t>
      </w:r>
    </w:p>
    <w:p>
      <w:r>
        <w:t>Detta dokument behandlar höga naturvärden i avverkningsanmälan A 15173-2024 i Hultsfreds kommun. Denna avverkningsanmälan inkom 2024-04-18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8686"/>
            <wp:docPr id="1" name="Picture 1"/>
            <wp:cNvGraphicFramePr>
              <a:graphicFrameLocks noChangeAspect="1"/>
            </wp:cNvGraphicFramePr>
            <a:graphic>
              <a:graphicData uri="http://schemas.openxmlformats.org/drawingml/2006/picture">
                <pic:pic>
                  <pic:nvPicPr>
                    <pic:cNvPr id="0" name="A 15173-2024 karta.png"/>
                    <pic:cNvPicPr/>
                  </pic:nvPicPr>
                  <pic:blipFill>
                    <a:blip r:embed="rId16"/>
                    <a:stretch>
                      <a:fillRect/>
                    </a:stretch>
                  </pic:blipFill>
                  <pic:spPr>
                    <a:xfrm>
                      <a:off x="0" y="0"/>
                      <a:ext cx="5486400" cy="4938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6345857, E 547408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