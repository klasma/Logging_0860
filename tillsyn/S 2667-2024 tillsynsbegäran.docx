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2667-2024 i Hultsfreds kommun</w:t>
      </w:r>
    </w:p>
    <w:p>
      <w:r>
        <w:t>Denna tillsynsbegäran behandlar höga naturvärden i samrådsanmälan S 2667-2024 i Hultsfreds kommun som inkom 2024-07-05 och omfattar 20,2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S 2667-2024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6344598, E 533206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