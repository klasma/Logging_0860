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24450-2025 i Hultsfreds kommun</w:t>
      </w:r>
    </w:p>
    <w:p>
      <w:r>
        <w:t>Detta dokument behandlar höga naturvärden i avverkningsanmälan A 24450-2025 i Hultsfreds kommun. Denna avverkningsanmälan inkom 2025-05-21 08:12:45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24450-2025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6348484, E 561719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