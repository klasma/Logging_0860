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40087-2018 i Hultsfreds kommun</w:t>
      </w:r>
    </w:p>
    <w:p>
      <w:r>
        <w:t>Detta dokument behandlar höga naturvärden i avverkningsanmälan A 40087-2018 i Hultsfreds kommun. Denna avverkningsanmälan inkom 2018-08-31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stoftfibbla (VU) och nubbfibbla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40087-2018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6351034, E 548062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