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40302-2022 i Hultsfreds kommun</w:t>
      </w:r>
    </w:p>
    <w:p>
      <w:r>
        <w:t>Denna tillsynsbegäran behandlar höga naturvärden i avverkningsanmälan A 40302-2022 i Hultsfreds kommun som inkom 2022-09-18 och omfattar 2,3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40302-2022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6357399, E 540659 i SWEREF 99 TM.</w:t>
      </w:r>
    </w:p>
    <w:p>
      <w:r>
        <w:t>I och inom 3 meter från avverkningsanmälan finns fynd av 5 naturvårdsarter, varav 3 är rödlistade och 5 är fridlysta: brunlångöra (NT, §4a), fransfladdermus (NT, §4a), nordfladdermus (NT, §4a),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