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28166-2026 i Hultsfreds kommun</w:t>
      </w:r>
    </w:p>
    <w:p>
      <w:r>
        <w:t>Denna tillsynsbegäran behandlar höga naturvärden i avverkningsanmälan A 28166-2026 i Hultsfreds kommun som inkom 2026-06-22 och omfattar 7,6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28166-2026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6356927, E 545074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