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41608-2025 i Hultsfreds kommun</w:t>
      </w:r>
    </w:p>
    <w:p>
      <w:r>
        <w:t>Denna tillsynsbegäran behandlar höga naturvärden i avverkningsanmälan A 41608-2025 i Hultsfreds kommun som inkom 2025-09-01 och omfattar 7,4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41608-2025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6369878, E 542649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