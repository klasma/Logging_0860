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43272-2024 i Hultsfreds kommun</w:t>
      </w:r>
    </w:p>
    <w:p>
      <w:r>
        <w:t>Detta dokument behandlar höga naturvärden i avverkningsanmälan A 43272-2024 i Hultsfreds kommun. Denna avverkningsanmälan inkom 2024-10-03 09:09:43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43272-2024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6375020, E 547212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