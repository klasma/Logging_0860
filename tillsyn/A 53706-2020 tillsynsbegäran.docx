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53706-2020 i Hultsfreds kommun</w:t>
      </w:r>
    </w:p>
    <w:p>
      <w:r>
        <w:t>Detta dokument behandlar höga naturvärden i avverkningsanmälan A 53706-2020 i Hultsfreds kommun. Denna avverkningsanmälan inkom 2020-10-20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53706-2020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6363684, E 551371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