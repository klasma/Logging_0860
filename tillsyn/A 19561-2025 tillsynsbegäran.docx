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19561-2025 i Hultsfreds kommun</w:t>
      </w:r>
    </w:p>
    <w:p>
      <w:r>
        <w:t>Detta dokument behandlar höga naturvärden i avverkningsanmälan A 19561-2025 i Hultsfreds kommun. Denna avverkningsanmälan inkom 2025-04-23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9561-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6367656, E 558332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60951"/>
            <wp:docPr id="2" name="Picture 2"/>
            <wp:cNvGraphicFramePr>
              <a:graphicFrameLocks noChangeAspect="1"/>
            </wp:cNvGraphicFramePr>
            <a:graphic>
              <a:graphicData uri="http://schemas.openxmlformats.org/drawingml/2006/picture">
                <pic:pic>
                  <pic:nvPicPr>
                    <pic:cNvPr id="0" name="A 19561-2025 karta knärot.png"/>
                    <pic:cNvPicPr/>
                  </pic:nvPicPr>
                  <pic:blipFill>
                    <a:blip r:embed="rId17"/>
                    <a:stretch>
                      <a:fillRect/>
                    </a:stretch>
                  </pic:blipFill>
                  <pic:spPr>
                    <a:xfrm>
                      <a:off x="0" y="0"/>
                      <a:ext cx="5486400" cy="6260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6367656, E 558332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