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49265-2024 i Hultsfreds kommun</w:t>
      </w:r>
    </w:p>
    <w:p>
      <w:r>
        <w:t>Denna tillsynsbegäran behandlar höga naturvärden i avverkningsanmälan A 49265-2024 i Hultsfreds kommun som inkom 2024-10-30 och omfattar 4,9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49265-2024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6352477, E 542311 i SWEREF 99 TM.</w:t>
      </w:r>
    </w:p>
    <w:p>
      <w:r>
        <w:t>I avverkningsanmälan finns fynd av 1 naturvårdsarter, varav 1 är rödlistad: tennfibbla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