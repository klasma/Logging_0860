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6396-2021 i Hultsfreds kommun</w:t>
      </w:r>
    </w:p>
    <w:p>
      <w:r>
        <w:t>Detta dokument behandlar höga naturvärden i avverkningsanmälan A 6396-2021 i Hultsfreds kommun. Denna avverkningsanmälan inkom 2021-02-08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6396-2021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6359167, E 555429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