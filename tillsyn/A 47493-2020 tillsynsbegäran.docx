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47493-2020 i Hultsfreds kommun</w:t>
      </w:r>
    </w:p>
    <w:p>
      <w:r>
        <w:t>Detta dokument behandlar höga naturvärden i avverkningsanmälan A 47493-2020 i Hultsfreds kommun. Denna avverkningsanmälan inkom 2020-09-24 och omfattar 1,3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plattlummer (S, §9). Av dessa är 1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161603"/>
            <wp:docPr id="1" name="Picture 1"/>
            <wp:cNvGraphicFramePr>
              <a:graphicFrameLocks noChangeAspect="1"/>
            </wp:cNvGraphicFramePr>
            <a:graphic>
              <a:graphicData uri="http://schemas.openxmlformats.org/drawingml/2006/picture">
                <pic:pic>
                  <pic:nvPicPr>
                    <pic:cNvPr id="0" name="A 47493-2020 karta.png"/>
                    <pic:cNvPicPr/>
                  </pic:nvPicPr>
                  <pic:blipFill>
                    <a:blip r:embed="rId16"/>
                    <a:stretch>
                      <a:fillRect/>
                    </a:stretch>
                  </pic:blipFill>
                  <pic:spPr>
                    <a:xfrm>
                      <a:off x="0" y="0"/>
                      <a:ext cx="5486400" cy="416160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6377128, E 554646 i SWEREF 99 TM.</w:t>
      </w:r>
    </w:p>
    <w:p>
      <w:pPr>
        <w:pStyle w:val="Heading1"/>
      </w:pPr>
      <w:r>
        <w:t>Fridlysta arter</w:t>
      </w:r>
    </w:p>
    <w:p>
      <w:r>
        <w:t>Följande fridlysta arter har sina livsmiljöer och växtplatser i den avverkningsanmälda skogen: knärot (VU, §8) och plattlummer (S,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0.44 ha med buffertzonerna och får av detta skäl inte avverkas.</w:t>
      </w:r>
    </w:p>
    <w:p>
      <w:pPr>
        <w:pStyle w:val="Caption"/>
      </w:pPr>
      <w:r>
        <w:drawing>
          <wp:inline xmlns:a="http://schemas.openxmlformats.org/drawingml/2006/main" xmlns:pic="http://schemas.openxmlformats.org/drawingml/2006/picture">
            <wp:extent cx="5486400" cy="4859426"/>
            <wp:docPr id="2" name="Picture 2"/>
            <wp:cNvGraphicFramePr>
              <a:graphicFrameLocks noChangeAspect="1"/>
            </wp:cNvGraphicFramePr>
            <a:graphic>
              <a:graphicData uri="http://schemas.openxmlformats.org/drawingml/2006/picture">
                <pic:pic>
                  <pic:nvPicPr>
                    <pic:cNvPr id="0" name="A 47493-2020 karta knärot.png"/>
                    <pic:cNvPicPr/>
                  </pic:nvPicPr>
                  <pic:blipFill>
                    <a:blip r:embed="rId17"/>
                    <a:stretch>
                      <a:fillRect/>
                    </a:stretch>
                  </pic:blipFill>
                  <pic:spPr>
                    <a:xfrm>
                      <a:off x="0" y="0"/>
                      <a:ext cx="5486400" cy="4859426"/>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6377128, E 554646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