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54307-2025 i Hultsfreds kommun</w:t>
      </w:r>
    </w:p>
    <w:p>
      <w:r>
        <w:t>Denna tillsynsbegäran behandlar höga naturvärden i avverkningsanmälan A 54307-2025 i Hultsfreds kommun som inkom 2025-11-04 och omfattar 1,1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54307-2025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6364341, E 545174 i SWEREF 99 TM.</w:t>
      </w:r>
    </w:p>
    <w:p>
      <w:r>
        <w:t>Inom 14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